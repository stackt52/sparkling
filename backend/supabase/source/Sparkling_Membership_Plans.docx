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BA163" w14:textId="77777777" w:rsidR="00B63CC7" w:rsidRDefault="00000000">
      <w:pPr>
        <w:spacing w:after="60"/>
        <w:jc w:val="center"/>
      </w:pPr>
      <w:r>
        <w:rPr>
          <w:rFonts w:ascii="Aptos Display" w:hAnsi="Aptos Display"/>
          <w:b/>
          <w:color w:val="006699"/>
          <w:sz w:val="44"/>
        </w:rPr>
        <w:t>SPARKLING MEMBERSHIP PLANS</w:t>
      </w:r>
    </w:p>
    <w:p w14:paraId="62AB30A0" w14:textId="77777777" w:rsidR="00B63CC7" w:rsidRDefault="00000000">
      <w:pPr>
        <w:spacing w:after="280"/>
        <w:jc w:val="center"/>
      </w:pPr>
      <w:r>
        <w:rPr>
          <w:color w:val="505050"/>
          <w:sz w:val="22"/>
        </w:rPr>
        <w:t>Monthly Subscription Fees and Included Services</w:t>
      </w:r>
    </w:p>
    <w:p w14:paraId="5C7545E9" w14:textId="77777777" w:rsidR="00B63CC7" w:rsidRDefault="00000000">
      <w:pPr>
        <w:spacing w:after="100"/>
      </w:pPr>
      <w:r>
        <w:rPr>
          <w:b/>
          <w:color w:val="00507D"/>
          <w:sz w:val="28"/>
        </w:rPr>
        <w:t>Plan Summary</w:t>
      </w:r>
    </w:p>
    <w:tbl>
      <w:tblPr>
        <w:tblStyle w:val="TableGrid"/>
        <w:tblW w:w="11568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4752"/>
      </w:tblGrid>
      <w:tr w:rsidR="00B63CC7" w14:paraId="191F0BF2" w14:textId="77777777" w:rsidTr="000B104B">
        <w:trPr>
          <w:jc w:val="center"/>
        </w:trPr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7E90B" w14:textId="77777777" w:rsidR="00B63C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Membership</w:t>
            </w:r>
          </w:p>
        </w:tc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405F7" w14:textId="77777777" w:rsidR="00B63C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Monthly Fee</w:t>
            </w:r>
          </w:p>
        </w:tc>
        <w:tc>
          <w:tcPr>
            <w:tcW w:w="475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5ACB3" w14:textId="77777777" w:rsidR="00B63C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Core Entitlement</w:t>
            </w:r>
          </w:p>
        </w:tc>
      </w:tr>
      <w:tr w:rsidR="00B63CC7" w14:paraId="08714183" w14:textId="77777777" w:rsidTr="000B104B">
        <w:trPr>
          <w:jc w:val="center"/>
        </w:trPr>
        <w:tc>
          <w:tcPr>
            <w:tcW w:w="3408" w:type="dxa"/>
            <w:shd w:val="clear" w:color="auto" w:fill="D6B94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A103D" w14:textId="77777777" w:rsidR="00B63CC7" w:rsidRDefault="00000000">
            <w:pPr>
              <w:jc w:val="center"/>
            </w:pPr>
            <w:r>
              <w:rPr>
                <w:b/>
                <w:color w:val="142846"/>
              </w:rPr>
              <w:t>GOLD</w:t>
            </w:r>
          </w:p>
        </w:tc>
        <w:tc>
          <w:tcPr>
            <w:tcW w:w="3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DDF63" w14:textId="77777777" w:rsidR="00B63CC7" w:rsidRDefault="00000000">
            <w:pPr>
              <w:jc w:val="center"/>
            </w:pPr>
            <w:r>
              <w:rPr>
                <w:b/>
                <w:color w:val="142846"/>
                <w:sz w:val="22"/>
              </w:rPr>
              <w:t>R295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F89AB" w14:textId="77777777" w:rsidR="00B63CC7" w:rsidRDefault="00000000">
            <w:r>
              <w:rPr>
                <w:color w:val="1E1E1E"/>
                <w:sz w:val="19"/>
              </w:rPr>
              <w:t>4 Sparkling Washes OR 8 Exterior Washes</w:t>
            </w:r>
          </w:p>
        </w:tc>
      </w:tr>
      <w:tr w:rsidR="00B63CC7" w14:paraId="603D2A06" w14:textId="77777777" w:rsidTr="000B104B">
        <w:trPr>
          <w:jc w:val="center"/>
        </w:trPr>
        <w:tc>
          <w:tcPr>
            <w:tcW w:w="3408" w:type="dxa"/>
            <w:shd w:val="clear" w:color="auto" w:fill="C8CD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AF0A3" w14:textId="77777777" w:rsidR="00B63CC7" w:rsidRDefault="00000000">
            <w:pPr>
              <w:jc w:val="center"/>
            </w:pPr>
            <w:r>
              <w:rPr>
                <w:b/>
                <w:color w:val="142846"/>
              </w:rPr>
              <w:t>PLATINUM</w:t>
            </w:r>
          </w:p>
        </w:tc>
        <w:tc>
          <w:tcPr>
            <w:tcW w:w="3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EAA4D" w14:textId="77777777" w:rsidR="00B63CC7" w:rsidRDefault="00000000">
            <w:pPr>
              <w:jc w:val="center"/>
            </w:pPr>
            <w:r>
              <w:rPr>
                <w:b/>
                <w:color w:val="142846"/>
                <w:sz w:val="22"/>
              </w:rPr>
              <w:t>R475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84D5F" w14:textId="77777777" w:rsidR="00B63CC7" w:rsidRDefault="00000000">
            <w:r>
              <w:rPr>
                <w:color w:val="1E1E1E"/>
                <w:sz w:val="19"/>
              </w:rPr>
              <w:t>8 Sparkling Washes OR 16 Exterior Washes</w:t>
            </w:r>
          </w:p>
        </w:tc>
      </w:tr>
      <w:tr w:rsidR="00B63CC7" w14:paraId="03468C8A" w14:textId="77777777" w:rsidTr="000B104B">
        <w:trPr>
          <w:jc w:val="center"/>
        </w:trPr>
        <w:tc>
          <w:tcPr>
            <w:tcW w:w="3408" w:type="dxa"/>
            <w:shd w:val="clear" w:color="auto" w:fill="4E4E5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21354" w14:textId="77777777" w:rsidR="00B63CC7" w:rsidRDefault="00000000">
            <w:pPr>
              <w:jc w:val="center"/>
            </w:pPr>
            <w:r>
              <w:rPr>
                <w:b/>
                <w:color w:val="FFFFFF"/>
              </w:rPr>
              <w:t>BLACK</w:t>
            </w:r>
          </w:p>
        </w:tc>
        <w:tc>
          <w:tcPr>
            <w:tcW w:w="3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C4D9E" w14:textId="77777777" w:rsidR="00B63CC7" w:rsidRDefault="00000000">
            <w:pPr>
              <w:jc w:val="center"/>
            </w:pPr>
            <w:r>
              <w:rPr>
                <w:b/>
                <w:color w:val="142846"/>
                <w:sz w:val="22"/>
              </w:rPr>
              <w:t>R850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A608B" w14:textId="77777777" w:rsidR="00B63CC7" w:rsidRDefault="00000000">
            <w:r>
              <w:rPr>
                <w:color w:val="1E1E1E"/>
                <w:sz w:val="19"/>
              </w:rPr>
              <w:t>Multiple monthly / annual service options (see detailed breakdown below)</w:t>
            </w:r>
          </w:p>
        </w:tc>
      </w:tr>
    </w:tbl>
    <w:p w14:paraId="448A4E05" w14:textId="77777777" w:rsidR="00B63CC7" w:rsidRDefault="00B63CC7">
      <w:pPr>
        <w:spacing w:after="60"/>
      </w:pPr>
    </w:p>
    <w:tbl>
      <w:tblPr>
        <w:tblStyle w:val="TableGrid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1704"/>
        <w:gridCol w:w="3822"/>
        <w:gridCol w:w="2706"/>
      </w:tblGrid>
      <w:tr w:rsidR="00B63CC7" w14:paraId="1A51645A" w14:textId="77777777" w:rsidTr="000B104B">
        <w:trPr>
          <w:jc w:val="center"/>
        </w:trPr>
        <w:tc>
          <w:tcPr>
            <w:tcW w:w="5112" w:type="dxa"/>
            <w:gridSpan w:val="2"/>
            <w:shd w:val="clear" w:color="auto" w:fill="D6B94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FDF07" w14:textId="77777777" w:rsidR="00B63CC7" w:rsidRDefault="00000000">
            <w:r>
              <w:rPr>
                <w:b/>
                <w:color w:val="142846"/>
                <w:sz w:val="26"/>
              </w:rPr>
              <w:t>GOLD MEMBERSHIP</w:t>
            </w:r>
          </w:p>
        </w:tc>
        <w:tc>
          <w:tcPr>
            <w:tcW w:w="6528" w:type="dxa"/>
            <w:gridSpan w:val="2"/>
            <w:shd w:val="clear" w:color="auto" w:fill="D6B94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BC56B" w14:textId="77777777" w:rsidR="00B63CC7" w:rsidRDefault="00000000">
            <w:pPr>
              <w:jc w:val="right"/>
            </w:pPr>
            <w:r>
              <w:rPr>
                <w:b/>
                <w:color w:val="142846"/>
                <w:sz w:val="24"/>
              </w:rPr>
              <w:t>R295 / month</w:t>
            </w:r>
          </w:p>
        </w:tc>
      </w:tr>
      <w:tr w:rsidR="00B63CC7" w14:paraId="755589A3" w14:textId="77777777" w:rsidTr="000B104B">
        <w:trPr>
          <w:jc w:val="center"/>
        </w:trPr>
        <w:tc>
          <w:tcPr>
            <w:tcW w:w="3408" w:type="dxa"/>
            <w:shd w:val="clear" w:color="auto" w:fill="D9EA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3994D" w14:textId="77777777" w:rsidR="00B63CC7" w:rsidRDefault="00000000">
            <w:pPr>
              <w:jc w:val="center"/>
            </w:pPr>
            <w:r>
              <w:rPr>
                <w:b/>
                <w:color w:val="143250"/>
                <w:sz w:val="18"/>
              </w:rPr>
              <w:t>Code</w:t>
            </w:r>
          </w:p>
        </w:tc>
        <w:tc>
          <w:tcPr>
            <w:tcW w:w="5526" w:type="dxa"/>
            <w:gridSpan w:val="2"/>
            <w:shd w:val="clear" w:color="auto" w:fill="D9EA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CF930" w14:textId="77777777" w:rsidR="00B63CC7" w:rsidRDefault="00000000">
            <w:pPr>
              <w:jc w:val="center"/>
            </w:pPr>
            <w:r>
              <w:rPr>
                <w:b/>
                <w:color w:val="143250"/>
                <w:sz w:val="18"/>
              </w:rPr>
              <w:t>Included Service / Benefit</w:t>
            </w:r>
          </w:p>
        </w:tc>
        <w:tc>
          <w:tcPr>
            <w:tcW w:w="2706" w:type="dxa"/>
            <w:shd w:val="clear" w:color="auto" w:fill="D9EA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07497" w14:textId="77777777" w:rsidR="00B63CC7" w:rsidRDefault="00000000">
            <w:pPr>
              <w:jc w:val="center"/>
            </w:pPr>
            <w:r>
              <w:rPr>
                <w:b/>
                <w:color w:val="143250"/>
                <w:sz w:val="18"/>
              </w:rPr>
              <w:t>Relationship</w:t>
            </w:r>
          </w:p>
        </w:tc>
      </w:tr>
      <w:tr w:rsidR="00B63CC7" w14:paraId="65115F18" w14:textId="77777777" w:rsidTr="000B104B">
        <w:trPr>
          <w:jc w:val="center"/>
        </w:trPr>
        <w:tc>
          <w:tcPr>
            <w:tcW w:w="3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E28AD" w14:textId="77777777" w:rsidR="00B63CC7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G1</w:t>
            </w:r>
          </w:p>
        </w:tc>
        <w:tc>
          <w:tcPr>
            <w:tcW w:w="552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B556F" w14:textId="77777777" w:rsidR="00B63CC7" w:rsidRDefault="00000000">
            <w:r>
              <w:rPr>
                <w:color w:val="232323"/>
                <w:sz w:val="20"/>
              </w:rPr>
              <w:t>4 x “Sparkling Wash”</w:t>
            </w:r>
          </w:p>
        </w:tc>
        <w:tc>
          <w:tcPr>
            <w:tcW w:w="2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93C0C" w14:textId="77777777" w:rsidR="00B63CC7" w:rsidRDefault="00000000">
            <w:pPr>
              <w:jc w:val="center"/>
            </w:pPr>
            <w:r>
              <w:rPr>
                <w:b/>
                <w:color w:val="3C3C3C"/>
                <w:sz w:val="19"/>
              </w:rPr>
              <w:t>OR</w:t>
            </w:r>
          </w:p>
        </w:tc>
      </w:tr>
      <w:tr w:rsidR="00B63CC7" w14:paraId="30EEC4C2" w14:textId="77777777" w:rsidTr="000B104B">
        <w:trPr>
          <w:jc w:val="center"/>
        </w:trPr>
        <w:tc>
          <w:tcPr>
            <w:tcW w:w="3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9F82B" w14:textId="77777777" w:rsidR="00B63CC7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G2</w:t>
            </w:r>
          </w:p>
        </w:tc>
        <w:tc>
          <w:tcPr>
            <w:tcW w:w="552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28015" w14:textId="77777777" w:rsidR="00B63CC7" w:rsidRDefault="00000000">
            <w:r>
              <w:rPr>
                <w:color w:val="232323"/>
                <w:sz w:val="20"/>
              </w:rPr>
              <w:t>8 x Exterior Wash</w:t>
            </w:r>
          </w:p>
        </w:tc>
        <w:tc>
          <w:tcPr>
            <w:tcW w:w="2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88623" w14:textId="77777777" w:rsidR="00B63CC7" w:rsidRDefault="00B63CC7">
            <w:pPr>
              <w:jc w:val="center"/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3CC7" w14:paraId="1D3D5AFE" w14:textId="77777777">
        <w:trPr>
          <w:jc w:val="center"/>
        </w:trPr>
        <w:tc>
          <w:tcPr>
            <w:tcW w:w="1022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F0A5C" w14:textId="77777777" w:rsidR="00B63CC7" w:rsidRDefault="00000000">
            <w:r>
              <w:rPr>
                <w:b/>
                <w:color w:val="00507D"/>
                <w:sz w:val="20"/>
              </w:rPr>
              <w:t xml:space="preserve">Additional benefit: </w:t>
            </w:r>
            <w:r>
              <w:rPr>
                <w:sz w:val="20"/>
              </w:rPr>
              <w:t>10% Discount on any other Sparkling service</w:t>
            </w:r>
          </w:p>
        </w:tc>
      </w:tr>
    </w:tbl>
    <w:p w14:paraId="55D88782" w14:textId="77777777" w:rsidR="00B63CC7" w:rsidRDefault="00B63CC7">
      <w:pPr>
        <w:spacing w:after="80"/>
      </w:pPr>
    </w:p>
    <w:tbl>
      <w:tblPr>
        <w:tblStyle w:val="TableGrid"/>
        <w:tblW w:w="11595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1704"/>
        <w:gridCol w:w="3822"/>
        <w:gridCol w:w="2661"/>
      </w:tblGrid>
      <w:tr w:rsidR="00B63CC7" w14:paraId="3A4BC868" w14:textId="77777777" w:rsidTr="000B104B">
        <w:trPr>
          <w:jc w:val="center"/>
        </w:trPr>
        <w:tc>
          <w:tcPr>
            <w:tcW w:w="5112" w:type="dxa"/>
            <w:gridSpan w:val="2"/>
            <w:shd w:val="clear" w:color="auto" w:fill="C8CD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359C5" w14:textId="77777777" w:rsidR="00B63CC7" w:rsidRDefault="00000000">
            <w:r>
              <w:rPr>
                <w:b/>
                <w:color w:val="142846"/>
                <w:sz w:val="26"/>
              </w:rPr>
              <w:t>PLATINUM MEMBERSHIP</w:t>
            </w:r>
          </w:p>
        </w:tc>
        <w:tc>
          <w:tcPr>
            <w:tcW w:w="6483" w:type="dxa"/>
            <w:gridSpan w:val="2"/>
            <w:shd w:val="clear" w:color="auto" w:fill="C8CD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7C8B6" w14:textId="77777777" w:rsidR="00B63CC7" w:rsidRDefault="00000000">
            <w:pPr>
              <w:jc w:val="right"/>
            </w:pPr>
            <w:r>
              <w:rPr>
                <w:b/>
                <w:color w:val="142846"/>
                <w:sz w:val="24"/>
              </w:rPr>
              <w:t>R475 / month</w:t>
            </w:r>
          </w:p>
        </w:tc>
      </w:tr>
      <w:tr w:rsidR="00B63CC7" w14:paraId="4E8B2CEE" w14:textId="77777777" w:rsidTr="000B104B">
        <w:trPr>
          <w:jc w:val="center"/>
        </w:trPr>
        <w:tc>
          <w:tcPr>
            <w:tcW w:w="3408" w:type="dxa"/>
            <w:shd w:val="clear" w:color="auto" w:fill="D9EA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412E7" w14:textId="77777777" w:rsidR="00B63CC7" w:rsidRDefault="00000000">
            <w:pPr>
              <w:jc w:val="center"/>
            </w:pPr>
            <w:r>
              <w:rPr>
                <w:b/>
                <w:color w:val="143250"/>
                <w:sz w:val="18"/>
              </w:rPr>
              <w:t>Code</w:t>
            </w:r>
          </w:p>
        </w:tc>
        <w:tc>
          <w:tcPr>
            <w:tcW w:w="5526" w:type="dxa"/>
            <w:gridSpan w:val="2"/>
            <w:shd w:val="clear" w:color="auto" w:fill="D9EA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5E895" w14:textId="77777777" w:rsidR="00B63CC7" w:rsidRDefault="00000000">
            <w:pPr>
              <w:jc w:val="center"/>
            </w:pPr>
            <w:r>
              <w:rPr>
                <w:b/>
                <w:color w:val="143250"/>
                <w:sz w:val="18"/>
              </w:rPr>
              <w:t>Included Service / Benefit</w:t>
            </w:r>
          </w:p>
        </w:tc>
        <w:tc>
          <w:tcPr>
            <w:tcW w:w="2661" w:type="dxa"/>
            <w:shd w:val="clear" w:color="auto" w:fill="D9EA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86C9B" w14:textId="77777777" w:rsidR="00B63CC7" w:rsidRDefault="00000000">
            <w:pPr>
              <w:jc w:val="center"/>
            </w:pPr>
            <w:r>
              <w:rPr>
                <w:b/>
                <w:color w:val="143250"/>
                <w:sz w:val="18"/>
              </w:rPr>
              <w:t>Relationship</w:t>
            </w:r>
          </w:p>
        </w:tc>
      </w:tr>
      <w:tr w:rsidR="00B63CC7" w14:paraId="49C4A04B" w14:textId="77777777" w:rsidTr="000B104B">
        <w:trPr>
          <w:jc w:val="center"/>
        </w:trPr>
        <w:tc>
          <w:tcPr>
            <w:tcW w:w="3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79042" w14:textId="77777777" w:rsidR="00B63CC7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P1</w:t>
            </w:r>
          </w:p>
        </w:tc>
        <w:tc>
          <w:tcPr>
            <w:tcW w:w="552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62018" w14:textId="77777777" w:rsidR="00B63CC7" w:rsidRDefault="00000000">
            <w:r>
              <w:rPr>
                <w:color w:val="232323"/>
                <w:sz w:val="20"/>
              </w:rPr>
              <w:t>8 x “Sparkling Wash”</w:t>
            </w:r>
          </w:p>
        </w:tc>
        <w:tc>
          <w:tcPr>
            <w:tcW w:w="26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A3D0A" w14:textId="77777777" w:rsidR="00B63CC7" w:rsidRDefault="00000000">
            <w:pPr>
              <w:jc w:val="center"/>
            </w:pPr>
            <w:r>
              <w:rPr>
                <w:b/>
                <w:color w:val="3C3C3C"/>
                <w:sz w:val="19"/>
              </w:rPr>
              <w:t>OR</w:t>
            </w:r>
          </w:p>
        </w:tc>
      </w:tr>
      <w:tr w:rsidR="00B63CC7" w14:paraId="1F3CA7A0" w14:textId="77777777" w:rsidTr="000B104B">
        <w:trPr>
          <w:jc w:val="center"/>
        </w:trPr>
        <w:tc>
          <w:tcPr>
            <w:tcW w:w="3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63A3C" w14:textId="77777777" w:rsidR="00B63CC7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P2</w:t>
            </w:r>
          </w:p>
        </w:tc>
        <w:tc>
          <w:tcPr>
            <w:tcW w:w="552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4D33B" w14:textId="77777777" w:rsidR="00B63CC7" w:rsidRDefault="00000000">
            <w:r>
              <w:rPr>
                <w:color w:val="232323"/>
                <w:sz w:val="20"/>
              </w:rPr>
              <w:t>16 x Exterior Wash</w:t>
            </w:r>
          </w:p>
        </w:tc>
        <w:tc>
          <w:tcPr>
            <w:tcW w:w="26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86A8F" w14:textId="77777777" w:rsidR="00B63CC7" w:rsidRDefault="00B63CC7">
            <w:pPr>
              <w:jc w:val="center"/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3CC7" w14:paraId="4FD28055" w14:textId="77777777">
        <w:trPr>
          <w:jc w:val="center"/>
        </w:trPr>
        <w:tc>
          <w:tcPr>
            <w:tcW w:w="1022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75706" w14:textId="77777777" w:rsidR="00B63CC7" w:rsidRDefault="00000000">
            <w:r>
              <w:rPr>
                <w:b/>
                <w:color w:val="00507D"/>
                <w:sz w:val="20"/>
              </w:rPr>
              <w:t xml:space="preserve">Additional benefit: </w:t>
            </w:r>
            <w:r>
              <w:rPr>
                <w:sz w:val="20"/>
              </w:rPr>
              <w:t>10% Discount on the above selected services</w:t>
            </w:r>
          </w:p>
        </w:tc>
      </w:tr>
    </w:tbl>
    <w:p w14:paraId="59922028" w14:textId="77777777" w:rsidR="00B63CC7" w:rsidRDefault="00B63CC7">
      <w:pPr>
        <w:spacing w:after="80"/>
      </w:pPr>
    </w:p>
    <w:tbl>
      <w:tblPr>
        <w:tblStyle w:val="TableGrid"/>
        <w:tblW w:w="11505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1704"/>
        <w:gridCol w:w="2202"/>
        <w:gridCol w:w="4191"/>
      </w:tblGrid>
      <w:tr w:rsidR="00B63CC7" w14:paraId="30FEE6BE" w14:textId="77777777" w:rsidTr="000B104B">
        <w:trPr>
          <w:jc w:val="center"/>
        </w:trPr>
        <w:tc>
          <w:tcPr>
            <w:tcW w:w="5112" w:type="dxa"/>
            <w:gridSpan w:val="2"/>
            <w:shd w:val="clear" w:color="auto" w:fill="4E4E5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89238" w14:textId="77777777" w:rsidR="00B63CC7" w:rsidRDefault="00000000">
            <w:r>
              <w:rPr>
                <w:b/>
                <w:color w:val="FFFFFF"/>
                <w:sz w:val="26"/>
              </w:rPr>
              <w:t>BLACK MEMBERSHIP</w:t>
            </w:r>
          </w:p>
        </w:tc>
        <w:tc>
          <w:tcPr>
            <w:tcW w:w="6393" w:type="dxa"/>
            <w:gridSpan w:val="2"/>
            <w:shd w:val="clear" w:color="auto" w:fill="4E4E5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E5991" w14:textId="77777777" w:rsidR="00B63CC7" w:rsidRDefault="00000000">
            <w:pPr>
              <w:jc w:val="right"/>
            </w:pPr>
            <w:r>
              <w:rPr>
                <w:b/>
                <w:color w:val="FFFFFF"/>
                <w:sz w:val="24"/>
              </w:rPr>
              <w:t>R850 / month</w:t>
            </w:r>
          </w:p>
        </w:tc>
      </w:tr>
      <w:tr w:rsidR="00B63CC7" w14:paraId="0DA5EED0" w14:textId="77777777" w:rsidTr="000B104B">
        <w:trPr>
          <w:jc w:val="center"/>
        </w:trPr>
        <w:tc>
          <w:tcPr>
            <w:tcW w:w="3408" w:type="dxa"/>
            <w:shd w:val="clear" w:color="auto" w:fill="D9EA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6E369" w14:textId="77777777" w:rsidR="00B63CC7" w:rsidRDefault="00000000">
            <w:pPr>
              <w:jc w:val="center"/>
            </w:pPr>
            <w:r>
              <w:rPr>
                <w:b/>
                <w:color w:val="143250"/>
                <w:sz w:val="18"/>
              </w:rPr>
              <w:t>Code</w:t>
            </w:r>
          </w:p>
        </w:tc>
        <w:tc>
          <w:tcPr>
            <w:tcW w:w="3906" w:type="dxa"/>
            <w:gridSpan w:val="2"/>
            <w:shd w:val="clear" w:color="auto" w:fill="D9EA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F0B8F" w14:textId="77777777" w:rsidR="00B63CC7" w:rsidRDefault="00000000">
            <w:pPr>
              <w:jc w:val="center"/>
            </w:pPr>
            <w:r>
              <w:rPr>
                <w:b/>
                <w:color w:val="143250"/>
                <w:sz w:val="18"/>
              </w:rPr>
              <w:t>Included Service / Benefit</w:t>
            </w:r>
          </w:p>
        </w:tc>
        <w:tc>
          <w:tcPr>
            <w:tcW w:w="4191" w:type="dxa"/>
            <w:shd w:val="clear" w:color="auto" w:fill="D9EA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B53AE" w14:textId="77777777" w:rsidR="00B63CC7" w:rsidRDefault="00000000">
            <w:pPr>
              <w:jc w:val="center"/>
            </w:pPr>
            <w:r>
              <w:rPr>
                <w:b/>
                <w:color w:val="143250"/>
                <w:sz w:val="18"/>
              </w:rPr>
              <w:t>Relationship</w:t>
            </w:r>
          </w:p>
        </w:tc>
      </w:tr>
      <w:tr w:rsidR="00B63CC7" w14:paraId="78D9C9EB" w14:textId="77777777" w:rsidTr="000B104B">
        <w:trPr>
          <w:jc w:val="center"/>
        </w:trPr>
        <w:tc>
          <w:tcPr>
            <w:tcW w:w="3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768AC" w14:textId="77777777" w:rsidR="00B63CC7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B1</w:t>
            </w:r>
          </w:p>
        </w:tc>
        <w:tc>
          <w:tcPr>
            <w:tcW w:w="390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7506C" w14:textId="77777777" w:rsidR="00B63CC7" w:rsidRDefault="00000000">
            <w:r>
              <w:rPr>
                <w:color w:val="232323"/>
                <w:sz w:val="20"/>
              </w:rPr>
              <w:t>10 x “Sparkling Wash” per month</w:t>
            </w:r>
          </w:p>
        </w:tc>
        <w:tc>
          <w:tcPr>
            <w:tcW w:w="4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51315" w14:textId="77777777" w:rsidR="00B63CC7" w:rsidRDefault="00000000">
            <w:pPr>
              <w:jc w:val="center"/>
            </w:pPr>
            <w:r>
              <w:rPr>
                <w:b/>
                <w:color w:val="3C3C3C"/>
                <w:sz w:val="19"/>
              </w:rPr>
              <w:t>OR</w:t>
            </w:r>
          </w:p>
        </w:tc>
      </w:tr>
      <w:tr w:rsidR="00B63CC7" w14:paraId="51D9A0F8" w14:textId="77777777" w:rsidTr="000B104B">
        <w:trPr>
          <w:jc w:val="center"/>
        </w:trPr>
        <w:tc>
          <w:tcPr>
            <w:tcW w:w="3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42C8A" w14:textId="77777777" w:rsidR="00B63CC7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B2</w:t>
            </w:r>
          </w:p>
        </w:tc>
        <w:tc>
          <w:tcPr>
            <w:tcW w:w="390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D80D3" w14:textId="77777777" w:rsidR="00B63CC7" w:rsidRDefault="00000000">
            <w:r>
              <w:rPr>
                <w:color w:val="232323"/>
                <w:sz w:val="20"/>
              </w:rPr>
              <w:t>20 x Exterior Wash</w:t>
            </w:r>
          </w:p>
        </w:tc>
        <w:tc>
          <w:tcPr>
            <w:tcW w:w="4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3FE90" w14:textId="77777777" w:rsidR="00B63CC7" w:rsidRDefault="00000000">
            <w:pPr>
              <w:jc w:val="center"/>
            </w:pPr>
            <w:r>
              <w:rPr>
                <w:b/>
                <w:color w:val="3C3C3C"/>
                <w:sz w:val="19"/>
              </w:rPr>
              <w:t>and</w:t>
            </w:r>
          </w:p>
        </w:tc>
      </w:tr>
      <w:tr w:rsidR="00B63CC7" w14:paraId="2A14B514" w14:textId="77777777" w:rsidTr="000B104B">
        <w:trPr>
          <w:jc w:val="center"/>
        </w:trPr>
        <w:tc>
          <w:tcPr>
            <w:tcW w:w="3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12EF3" w14:textId="77777777" w:rsidR="00B63CC7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B3</w:t>
            </w:r>
          </w:p>
        </w:tc>
        <w:tc>
          <w:tcPr>
            <w:tcW w:w="390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2E67C" w14:textId="77777777" w:rsidR="00B63CC7" w:rsidRDefault="00000000">
            <w:r>
              <w:rPr>
                <w:color w:val="232323"/>
                <w:sz w:val="20"/>
              </w:rPr>
              <w:t>1 x Auto Detail Complete per month</w:t>
            </w:r>
          </w:p>
        </w:tc>
        <w:tc>
          <w:tcPr>
            <w:tcW w:w="4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10475" w14:textId="77777777" w:rsidR="00B63CC7" w:rsidRDefault="00000000">
            <w:pPr>
              <w:jc w:val="center"/>
            </w:pPr>
            <w:r>
              <w:rPr>
                <w:b/>
                <w:color w:val="3C3C3C"/>
                <w:sz w:val="19"/>
              </w:rPr>
              <w:t>OR</w:t>
            </w:r>
          </w:p>
        </w:tc>
      </w:tr>
      <w:tr w:rsidR="00B63CC7" w14:paraId="15A20C95" w14:textId="77777777" w:rsidTr="000B104B">
        <w:trPr>
          <w:jc w:val="center"/>
        </w:trPr>
        <w:tc>
          <w:tcPr>
            <w:tcW w:w="3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3790F" w14:textId="77777777" w:rsidR="00B63CC7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B4</w:t>
            </w:r>
          </w:p>
        </w:tc>
        <w:tc>
          <w:tcPr>
            <w:tcW w:w="390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82884" w14:textId="77777777" w:rsidR="00B63CC7" w:rsidRDefault="00000000">
            <w:r>
              <w:rPr>
                <w:color w:val="232323"/>
                <w:sz w:val="20"/>
              </w:rPr>
              <w:t>1 x Engine Steam Clean per month</w:t>
            </w:r>
          </w:p>
        </w:tc>
        <w:tc>
          <w:tcPr>
            <w:tcW w:w="4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7115F" w14:textId="77777777" w:rsidR="00B63CC7" w:rsidRDefault="00B63CC7">
            <w:pPr>
              <w:jc w:val="center"/>
            </w:pPr>
          </w:p>
        </w:tc>
      </w:tr>
      <w:tr w:rsidR="00B63CC7" w14:paraId="6C5082DF" w14:textId="77777777" w:rsidTr="000B104B">
        <w:trPr>
          <w:jc w:val="center"/>
        </w:trPr>
        <w:tc>
          <w:tcPr>
            <w:tcW w:w="3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963E9" w14:textId="77777777" w:rsidR="00B63CC7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B5</w:t>
            </w:r>
          </w:p>
        </w:tc>
        <w:tc>
          <w:tcPr>
            <w:tcW w:w="390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A9977" w14:textId="77777777" w:rsidR="00B63CC7" w:rsidRDefault="00000000">
            <w:r>
              <w:rPr>
                <w:color w:val="232323"/>
                <w:sz w:val="20"/>
              </w:rPr>
              <w:t>1 x Ceramic coating per annum</w:t>
            </w:r>
          </w:p>
        </w:tc>
        <w:tc>
          <w:tcPr>
            <w:tcW w:w="4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E506E" w14:textId="77777777" w:rsidR="00B63CC7" w:rsidRDefault="00B63CC7">
            <w:pPr>
              <w:jc w:val="center"/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3CC7" w14:paraId="53C85168" w14:textId="77777777">
        <w:trPr>
          <w:jc w:val="center"/>
        </w:trPr>
        <w:tc>
          <w:tcPr>
            <w:tcW w:w="1022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988F7" w14:textId="77777777" w:rsidR="00B63CC7" w:rsidRDefault="00000000">
            <w:r>
              <w:rPr>
                <w:b/>
                <w:color w:val="00507D"/>
                <w:sz w:val="20"/>
              </w:rPr>
              <w:t xml:space="preserve">Additional benefit: </w:t>
            </w:r>
            <w:r>
              <w:rPr>
                <w:sz w:val="20"/>
              </w:rPr>
              <w:t>10% Discount on the above selected services</w:t>
            </w:r>
          </w:p>
        </w:tc>
      </w:tr>
    </w:tbl>
    <w:p w14:paraId="46E7EF47" w14:textId="77777777" w:rsidR="00056DF7" w:rsidRDefault="00056DF7"/>
    <w:sectPr w:rsidR="00056DF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F263A7" w14:textId="77777777" w:rsidR="00056DF7" w:rsidRDefault="00056DF7">
      <w:pPr>
        <w:spacing w:after="0" w:line="240" w:lineRule="auto"/>
      </w:pPr>
      <w:r>
        <w:separator/>
      </w:r>
    </w:p>
  </w:endnote>
  <w:endnote w:type="continuationSeparator" w:id="0">
    <w:p w14:paraId="0B28DCDE" w14:textId="77777777" w:rsidR="00056DF7" w:rsidRDefault="00056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81530B" w14:textId="77777777" w:rsidR="00B63CC7" w:rsidRDefault="00000000">
    <w:pPr>
      <w:pStyle w:val="Footer"/>
      <w:jc w:val="center"/>
    </w:pPr>
    <w:r>
      <w:rPr>
        <w:color w:val="787878"/>
        <w:sz w:val="16"/>
      </w:rPr>
      <w:t>Sparkling Membership Plans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A636EB" w14:textId="77777777" w:rsidR="00056DF7" w:rsidRDefault="00056DF7">
      <w:pPr>
        <w:spacing w:after="0" w:line="240" w:lineRule="auto"/>
      </w:pPr>
      <w:r>
        <w:separator/>
      </w:r>
    </w:p>
  </w:footnote>
  <w:footnote w:type="continuationSeparator" w:id="0">
    <w:p w14:paraId="6E189234" w14:textId="77777777" w:rsidR="00056DF7" w:rsidRDefault="00056D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965307">
    <w:abstractNumId w:val="8"/>
  </w:num>
  <w:num w:numId="2" w16cid:durableId="340359187">
    <w:abstractNumId w:val="6"/>
  </w:num>
  <w:num w:numId="3" w16cid:durableId="686953314">
    <w:abstractNumId w:val="5"/>
  </w:num>
  <w:num w:numId="4" w16cid:durableId="1912153443">
    <w:abstractNumId w:val="4"/>
  </w:num>
  <w:num w:numId="5" w16cid:durableId="1582451123">
    <w:abstractNumId w:val="7"/>
  </w:num>
  <w:num w:numId="6" w16cid:durableId="760832773">
    <w:abstractNumId w:val="3"/>
  </w:num>
  <w:num w:numId="7" w16cid:durableId="1253775805">
    <w:abstractNumId w:val="2"/>
  </w:num>
  <w:num w:numId="8" w16cid:durableId="1697582524">
    <w:abstractNumId w:val="1"/>
  </w:num>
  <w:num w:numId="9" w16cid:durableId="14149363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DF7"/>
    <w:rsid w:val="0006063C"/>
    <w:rsid w:val="000B104B"/>
    <w:rsid w:val="0015074B"/>
    <w:rsid w:val="0029639D"/>
    <w:rsid w:val="00326F90"/>
    <w:rsid w:val="00AA1D8D"/>
    <w:rsid w:val="00B47730"/>
    <w:rsid w:val="00B63CC7"/>
    <w:rsid w:val="00BC3F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5B920"/>
  <w14:defaultImageDpi w14:val="300"/>
  <w15:docId w15:val="{028DEEB3-81E0-5645-8AED-0B715506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866</Characters>
  <Application>Microsoft Office Word</Application>
  <DocSecurity>0</DocSecurity>
  <Lines>66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Terence Kaite</cp:lastModifiedBy>
  <cp:revision>2</cp:revision>
  <dcterms:created xsi:type="dcterms:W3CDTF">2013-12-23T23:15:00Z</dcterms:created>
  <dcterms:modified xsi:type="dcterms:W3CDTF">2026-09-14T19:42:00Z</dcterms:modified>
  <cp:category/>
</cp:coreProperties>
</file>